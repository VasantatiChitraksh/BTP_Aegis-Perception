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Aegis Perception — Simulator Selection</w:t>
      </w:r>
    </w:p>
    <w:p>
      <w:pPr>
        <w:jc w:val="center"/>
      </w:pPr>
      <w:r>
        <w:t>Short decision document | Stage 1: Rain, Fog, Dust, Smoke</w:t>
      </w:r>
    </w:p>
    <w:p>
      <w:pPr>
        <w:pStyle w:val="Heading1"/>
      </w:pPr>
      <w:r>
        <w:t>1. What we need</w:t>
      </w:r>
    </w:p>
    <w:p>
      <w:r>
        <w:t>We need an autonomous-driving simulator where an ego vehicle drives in a 3D environment, a vehicle-mounted RGB camera captures frames, adverse weather can be controlled, and the same scene can ideally be rendered clean and degraded for restoration experiments.</w:t>
      </w:r>
    </w:p>
    <w:p>
      <w:pPr>
        <w:pStyle w:val="Heading1"/>
      </w:pPr>
      <w:r>
        <w:t>2. Options considered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Simulator</w:t>
            </w:r>
          </w:p>
        </w:tc>
        <w:tc>
          <w:tcPr>
            <w:tcW w:type="dxa" w:w="2160"/>
          </w:tcPr>
          <w:p>
            <w:r>
              <w:t>Strength</w:t>
            </w:r>
          </w:p>
        </w:tc>
        <w:tc>
          <w:tcPr>
            <w:tcW w:type="dxa" w:w="2160"/>
          </w:tcPr>
          <w:p>
            <w:r>
              <w:t>Problem for us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CARLA</w:t>
            </w:r>
          </w:p>
        </w:tc>
        <w:tc>
          <w:tcPr>
            <w:tcW w:type="dxa" w:w="2160"/>
          </w:tcPr>
          <w:p>
            <w:r>
              <w:t>AV + traffic + cameras + weather + Python; open-source</w:t>
            </w:r>
          </w:p>
        </w:tc>
        <w:tc>
          <w:tcPr>
            <w:tcW w:type="dxa" w:w="2160"/>
          </w:tcPr>
          <w:p>
            <w:r>
              <w:t>Smoke needs custom rendering; dust needs validation</w:t>
            </w:r>
          </w:p>
        </w:tc>
        <w:tc>
          <w:tcPr>
            <w:tcW w:type="dxa" w:w="2160"/>
          </w:tcPr>
          <w:p>
            <w:r>
              <w:t>BEST FIT</w:t>
            </w:r>
          </w:p>
        </w:tc>
      </w:tr>
      <w:tr>
        <w:tc>
          <w:tcPr>
            <w:tcW w:type="dxa" w:w="2160"/>
          </w:tcPr>
          <w:p>
            <w:r>
              <w:t>NVIDIA DRIVE Sim</w:t>
            </w:r>
          </w:p>
        </w:tc>
        <w:tc>
          <w:tcPr>
            <w:tcW w:type="dxa" w:w="2160"/>
          </w:tcPr>
          <w:p>
            <w:r>
              <w:t>Very high-fidelity industrial sensor simulation</w:t>
            </w:r>
          </w:p>
        </w:tc>
        <w:tc>
          <w:tcPr>
            <w:tcW w:type="dxa" w:w="2160"/>
          </w:tcPr>
          <w:p>
            <w:r>
              <w:t>Enterprise-oriented; overkill/costly for BTP</w:t>
            </w:r>
          </w:p>
        </w:tc>
        <w:tc>
          <w:tcPr>
            <w:tcW w:type="dxa" w:w="2160"/>
          </w:tcPr>
          <w:p>
            <w:r>
              <w:t>Industry option</w:t>
            </w:r>
          </w:p>
        </w:tc>
      </w:tr>
      <w:tr>
        <w:tc>
          <w:tcPr>
            <w:tcW w:type="dxa" w:w="2160"/>
          </w:tcPr>
          <w:p>
            <w:r>
              <w:t>BeamNG.tech</w:t>
            </w:r>
          </w:p>
        </w:tc>
        <w:tc>
          <w:tcPr>
            <w:tcW w:type="dxa" w:w="2160"/>
          </w:tcPr>
          <w:p>
            <w:r>
              <w:t>Excellent vehicle physics and sensors</w:t>
            </w:r>
          </w:p>
        </w:tc>
        <w:tc>
          <w:tcPr>
            <w:tcW w:type="dxa" w:w="2160"/>
          </w:tcPr>
          <w:p>
            <w:r>
              <w:t>Less suitable AV/weather research ecosystem; licensed</w:t>
            </w:r>
          </w:p>
        </w:tc>
        <w:tc>
          <w:tcPr>
            <w:tcW w:type="dxa" w:w="2160"/>
          </w:tcPr>
          <w:p>
            <w:r>
              <w:t>Second-tier</w:t>
            </w:r>
          </w:p>
        </w:tc>
      </w:tr>
      <w:tr>
        <w:tc>
          <w:tcPr>
            <w:tcW w:type="dxa" w:w="2160"/>
          </w:tcPr>
          <w:p>
            <w:r>
              <w:t>AirSim / Project AirSim</w:t>
            </w:r>
          </w:p>
        </w:tc>
        <w:tc>
          <w:tcPr>
            <w:tcW w:type="dxa" w:w="2160"/>
          </w:tcPr>
          <w:p>
            <w:r>
              <w:t>Good camera/weather APIs</w:t>
            </w:r>
          </w:p>
        </w:tc>
        <w:tc>
          <w:tcPr>
            <w:tcW w:type="dxa" w:w="2160"/>
          </w:tcPr>
          <w:p>
            <w:r>
              <w:t>Original AirSim discontinued; weaker current fit</w:t>
            </w:r>
          </w:p>
        </w:tc>
        <w:tc>
          <w:tcPr>
            <w:tcW w:type="dxa" w:w="2160"/>
          </w:tcPr>
          <w:p>
            <w:r>
              <w:t>Not preferred</w:t>
            </w:r>
          </w:p>
        </w:tc>
      </w:tr>
      <w:tr>
        <w:tc>
          <w:tcPr>
            <w:tcW w:type="dxa" w:w="2160"/>
          </w:tcPr>
          <w:p>
            <w:r>
              <w:t>MetaDrive</w:t>
            </w:r>
          </w:p>
        </w:tc>
        <w:tc>
          <w:tcPr>
            <w:tcW w:type="dxa" w:w="2160"/>
          </w:tcPr>
          <w:p>
            <w:r>
              <w:t>Fast, lightweight, procedural driving</w:t>
            </w:r>
          </w:p>
        </w:tc>
        <w:tc>
          <w:tcPr>
            <w:tcW w:type="dxa" w:w="2160"/>
          </w:tcPr>
          <w:p>
            <w:r>
              <w:t>Visual/weather realism is weaker</w:t>
            </w:r>
          </w:p>
        </w:tc>
        <w:tc>
          <w:tcPr>
            <w:tcW w:type="dxa" w:w="2160"/>
          </w:tcPr>
          <w:p>
            <w:r>
              <w:t>Not preferred</w:t>
            </w:r>
          </w:p>
        </w:tc>
      </w:tr>
      <w:tr>
        <w:tc>
          <w:tcPr>
            <w:tcW w:type="dxa" w:w="2160"/>
          </w:tcPr>
          <w:p>
            <w:r>
              <w:t>SVL / LGSVL</w:t>
            </w:r>
          </w:p>
        </w:tc>
        <w:tc>
          <w:tcPr>
            <w:tcW w:type="dxa" w:w="2160"/>
          </w:tcPr>
          <w:p>
            <w:r>
              <w:t>Strong AV/ROS ecosystem historically</w:t>
            </w:r>
          </w:p>
        </w:tc>
        <w:tc>
          <w:tcPr>
            <w:tcW w:type="dxa" w:w="2160"/>
          </w:tcPr>
          <w:p>
            <w:r>
              <w:t>Discontinued</w:t>
            </w:r>
          </w:p>
        </w:tc>
        <w:tc>
          <w:tcPr>
            <w:tcW w:type="dxa" w:w="2160"/>
          </w:tcPr>
          <w:p>
            <w:r>
              <w:t>Do not use</w:t>
            </w:r>
          </w:p>
        </w:tc>
      </w:tr>
    </w:tbl>
    <w:p>
      <w:pPr>
        <w:pStyle w:val="Heading1"/>
      </w:pPr>
      <w:r>
        <w:t>3. Recommendation</w:t>
      </w:r>
    </w:p>
    <w:p>
      <w:r>
        <w:rPr>
          <w:b/>
        </w:rPr>
        <w:t>USE CARLA.</w:t>
      </w:r>
      <w:r>
        <w:t xml:space="preserve"> It is the best balance of autonomous-vehicle simulation, camera access, controllable weather, paired-data generation, Python integration, research adoption, and BTP practicality.</w:t>
      </w:r>
    </w:p>
    <w:p>
      <w:pPr>
        <w:pStyle w:val="Heading1"/>
      </w:pPr>
      <w:r>
        <w:t>4. Weather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Weather</w:t>
            </w:r>
          </w:p>
        </w:tc>
        <w:tc>
          <w:tcPr>
            <w:tcW w:type="dxa" w:w="2880"/>
          </w:tcPr>
          <w:p>
            <w:r>
              <w:t>CARLA status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Rain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  <w:tc>
          <w:tcPr>
            <w:tcW w:type="dxa" w:w="2880"/>
          </w:tcPr>
          <w:p>
            <w:r>
              <w:t>Use CARLA weather controls</w:t>
            </w:r>
          </w:p>
        </w:tc>
      </w:tr>
      <w:tr>
        <w:tc>
          <w:tcPr>
            <w:tcW w:type="dxa" w:w="2880"/>
          </w:tcPr>
          <w:p>
            <w:r>
              <w:t>Fog</w:t>
            </w:r>
          </w:p>
        </w:tc>
        <w:tc>
          <w:tcPr>
            <w:tcW w:type="dxa" w:w="2880"/>
          </w:tcPr>
          <w:p>
            <w:r>
              <w:t>Native</w:t>
            </w:r>
          </w:p>
        </w:tc>
        <w:tc>
          <w:tcPr>
            <w:tcW w:type="dxa" w:w="2880"/>
          </w:tcPr>
          <w:p>
            <w:r>
              <w:t>Use CARLA fog/scattering controls</w:t>
            </w:r>
          </w:p>
        </w:tc>
      </w:tr>
      <w:tr>
        <w:tc>
          <w:tcPr>
            <w:tcW w:type="dxa" w:w="2880"/>
          </w:tcPr>
          <w:p>
            <w:r>
              <w:t>Dust</w:t>
            </w:r>
          </w:p>
        </w:tc>
        <w:tc>
          <w:tcPr>
            <w:tcW w:type="dxa" w:w="2880"/>
          </w:tcPr>
          <w:p>
            <w:r>
              <w:t>API support, but realism/tunability needs testing</w:t>
            </w:r>
          </w:p>
        </w:tc>
        <w:tc>
          <w:tcPr>
            <w:tcW w:type="dxa" w:w="2880"/>
          </w:tcPr>
          <w:p>
            <w:r>
              <w:t>Test native dust; extend with Unreal VFX if inadequate</w:t>
            </w:r>
          </w:p>
        </w:tc>
      </w:tr>
      <w:tr>
        <w:tc>
          <w:tcPr>
            <w:tcW w:type="dxa" w:w="2880"/>
          </w:tcPr>
          <w:p>
            <w:r>
              <w:t>Smoke</w:t>
            </w:r>
          </w:p>
        </w:tc>
        <w:tc>
          <w:tcPr>
            <w:tcW w:type="dxa" w:w="2880"/>
          </w:tcPr>
          <w:p>
            <w:r>
              <w:t>No convincing native RGB smoke mode</w:t>
            </w:r>
          </w:p>
        </w:tc>
        <w:tc>
          <w:tcPr>
            <w:tcW w:type="dxa" w:w="2880"/>
          </w:tcPr>
          <w:p>
            <w:r>
              <w:t>Use custom Unreal/Niagara volumetric smoke</w:t>
            </w:r>
          </w:p>
        </w:tc>
      </w:tr>
    </w:tbl>
    <w:p>
      <w:pPr>
        <w:pStyle w:val="Heading1"/>
      </w:pPr>
      <w:r>
        <w:t>5. Recommended setup</w:t>
      </w:r>
    </w:p>
    <w:p>
      <w:r>
        <w:t>CARLA 0.9.16 + Python API + front RGB camera + synchronous driving + fixed routes + traffic. Generate paired clean/adverse frames, then feed them into the existing Attention-Pix2Pix → YOLOv8 pipeline.</w:t>
      </w:r>
    </w:p>
    <w:p>
      <w:r>
        <w:t>Pipeline:</w:t>
      </w:r>
    </w:p>
    <w:p>
      <w:r>
        <w:t>CARLA → Ego vehicle → RGB camera → Rain/Fog/Dust/Smoke → Attention-Pix2Pix → YOLOv8 → restoration + detection metrics</w:t>
      </w:r>
    </w:p>
    <w:p>
      <w:pPr>
        <w:pStyle w:val="Heading1"/>
      </w:pPr>
      <w:r>
        <w:t>6. Industry context</w:t>
      </w:r>
    </w:p>
    <w:p>
      <w:r>
        <w:t>Industry uses higher-end/commercial systems such as NVIDIA DRIVE Sim, Applied Intuition, Cognata, dSPACE, IPG CarMaker, Ansys AVxcelerate and rFpro. Tesla uses its own internal simulation/validation infrastructure. These are useful industry references, but CARLA is the more practical academic/open-source choice for this BTP.</w:t>
      </w:r>
    </w:p>
    <w:p>
      <w:pPr>
        <w:pStyle w:val="Heading1"/>
      </w:pPr>
      <w:r>
        <w:t>7. Restoration baseline</w:t>
      </w:r>
    </w:p>
    <w:p>
      <w:r>
        <w:t>Keep the existing Attention-Pix2Pix as the primary BTP baseline. Compare it against modern all-in-one approaches such as PromptIR, TransWeather and TANet later. Do not replace the existing baseline before the current smoke/rain/fog experiments are reproduced properly.</w:t>
      </w:r>
    </w:p>
    <w:p>
      <w:pPr>
        <w:pStyle w:val="Heading1"/>
      </w:pPr>
      <w:r>
        <w:t>8. Important scope note</w:t>
      </w:r>
    </w:p>
    <w:p>
      <w:r>
        <w:t>The repository's committed plan currently prioritizes Rain → Fog/Snow → Smoke and does not include dust. Adding dust is therefore a new Stage-1 scope decision. The simulator should not block completion of the existing real-dataset experiments.</w:t>
      </w:r>
    </w:p>
    <w:p>
      <w:pPr>
        <w:pStyle w:val="Heading1"/>
      </w:pPr>
      <w:r>
        <w:t>Final decision</w:t>
      </w:r>
    </w:p>
    <w:p>
      <w:r>
        <w:rPr>
          <w:b/>
        </w:rPr>
        <w:t>CARLA is the simulator to choose for this project.</w:t>
      </w:r>
      <w:r>
        <w:t xml:space="preserve"> Use native CARLA rain and fog, test its dust support, and add custom Unreal/Niagara smoke (and dust if required). This gives the team the shortest practical path from a driving scene to the existing restoration and YOLO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